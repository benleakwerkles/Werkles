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4"/>
        </w:rPr>
        <w:t>Mack Architecture Tear-Apart Paste Packet</w:t>
      </w:r>
    </w:p>
    <w:p>
      <w:pPr>
        <w:spacing w:after="40"/>
      </w:pPr>
      <w:r>
        <w:rPr>
          <w:color w:val="5B6474"/>
          <w:sz w:val="19"/>
        </w:rPr>
        <w:t>Status: READY_TO_COPY_NOT_SENT</w:t>
      </w:r>
    </w:p>
    <w:p>
      <w:pPr>
        <w:spacing w:after="40"/>
      </w:pPr>
      <w:r>
        <w:rPr>
          <w:color w:val="5B6474"/>
          <w:sz w:val="19"/>
        </w:rPr>
        <w:t>Date: 2026-07-06</w:t>
      </w:r>
    </w:p>
    <w:p>
      <w:pPr>
        <w:spacing w:after="40"/>
      </w:pPr>
      <w:r>
        <w:rPr>
          <w:color w:val="5B6474"/>
          <w:sz w:val="19"/>
        </w:rPr>
        <w:t>Owner: Heimerdinker@Betsy</w:t>
      </w:r>
    </w:p>
    <w:p>
      <w:pPr>
        <w:spacing w:after="40"/>
      </w:pPr>
      <w:r>
        <w:rPr>
          <w:color w:val="5B6474"/>
          <w:sz w:val="19"/>
        </w:rPr>
        <w:t>Lane: Harvey/Nerdkle architecture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7FB"/>
          </w:tcPr>
          <w:p>
            <w:pPr>
              <w:spacing w:after="0"/>
            </w:pPr>
            <w:r>
              <w:rPr>
                <w:b/>
                <w:color w:val="0B2545"/>
              </w:rPr>
              <w:t>This is the copy surface. It does not send anything to Mack, does not claim Mack returned review, and does not create a next-build packet.</w:t>
            </w:r>
          </w:p>
        </w:tc>
      </w:tr>
    </w:tbl>
    <w:p/>
    <w:p>
      <w:pPr>
        <w:pStyle w:val="Heading1"/>
      </w:pPr>
      <w:r>
        <w:t>Purpose</w:t>
      </w:r>
    </w:p>
    <w:p>
      <w:r>
        <w:t>Generated from the live ready-to-paste handoff so Ben can review context, copy Mack's mission, and later capture Mack's return without inventing success.</w:t>
      </w:r>
    </w:p>
    <w:p>
      <w:pPr>
        <w:pStyle w:val="Heading1"/>
      </w:pPr>
      <w:r>
        <w:t>Read Order For Ben</w:t>
      </w:r>
    </w:p>
    <w:p>
      <w:pPr>
        <w:pStyle w:val="ListNumber"/>
        <w:spacing w:after="80" w:line="300" w:lineRule="auto"/>
        <w:ind w:left="540" w:hanging="271"/>
      </w:pPr>
      <w:r>
        <w:t xml:space="preserve">Read </w:t>
      </w:r>
      <w:r>
        <w:rPr>
          <w:rFonts w:ascii="Consolas" w:hAnsi="Consolas"/>
          <w:sz w:val="18"/>
        </w:rPr>
        <w:t>MACK_ARCHITECTURE_REVIEW_DESK_READOUT_20260706.md</w:t>
      </w:r>
      <w:r>
        <w:t xml:space="preserve"> first.</w:t>
      </w:r>
    </w:p>
    <w:p>
      <w:pPr>
        <w:pStyle w:val="ListNumber"/>
        <w:spacing w:after="80" w:line="300" w:lineRule="auto"/>
        <w:ind w:left="540" w:hanging="271"/>
      </w:pPr>
      <w:r>
        <w:t xml:space="preserve">Read </w:t>
      </w:r>
      <w:r>
        <w:rPr>
          <w:rFonts w:ascii="Consolas" w:hAnsi="Consolas"/>
          <w:sz w:val="18"/>
        </w:rPr>
        <w:t>BEN_PRE_MACK_ARCHITECTURE_BRIEF_AND_AEYE_INPUT_20260706.md</w:t>
      </w:r>
      <w:r>
        <w:t xml:space="preserve"> next.</w:t>
      </w:r>
    </w:p>
    <w:p>
      <w:pPr>
        <w:pStyle w:val="ListNumber"/>
        <w:spacing w:after="80" w:line="300" w:lineRule="auto"/>
        <w:ind w:left="540" w:hanging="271"/>
      </w:pPr>
      <w:r>
        <w:t xml:space="preserve">Read </w:t>
      </w:r>
      <w:r>
        <w:rPr>
          <w:rFonts w:ascii="Consolas" w:hAnsi="Consolas"/>
          <w:sz w:val="18"/>
        </w:rPr>
        <w:t>BOOK_ARCHITECTURE_CONNECTION_MAP_20260706.md</w:t>
      </w:r>
      <w:r>
        <w:t xml:space="preserve"> third.</w:t>
      </w:r>
    </w:p>
    <w:p>
      <w:pPr>
        <w:pStyle w:val="ListNumber"/>
        <w:spacing w:after="80" w:line="300" w:lineRule="auto"/>
        <w:ind w:left="540" w:hanging="271"/>
      </w:pPr>
      <w:r>
        <w:t xml:space="preserve">Read </w:t>
      </w:r>
      <w:r>
        <w:rPr>
          <w:rFonts w:ascii="Consolas" w:hAnsi="Consolas"/>
          <w:sz w:val="18"/>
        </w:rPr>
        <w:t>MACK_ARCHITECTURE_ATTACK_SCORECARD_20260706.md</w:t>
      </w:r>
      <w:r>
        <w:t xml:space="preserve"> fourth.</w:t>
      </w:r>
    </w:p>
    <w:p>
      <w:pPr>
        <w:pStyle w:val="ListNumber"/>
        <w:spacing w:after="80" w:line="300" w:lineRule="auto"/>
        <w:ind w:left="540" w:hanging="271"/>
      </w:pPr>
      <w:r>
        <w:t>Read the main architecture packet in Markdown, DOCX, or HTML.</w:t>
      </w:r>
    </w:p>
    <w:p>
      <w:pPr>
        <w:pStyle w:val="ListNumber"/>
        <w:spacing w:after="80" w:line="300" w:lineRule="auto"/>
        <w:ind w:left="540" w:hanging="271"/>
      </w:pPr>
      <w:r>
        <w:t>If Ben decides to send, copy the Mack block below to Mack.</w:t>
      </w:r>
    </w:p>
    <w:p>
      <w:pPr>
        <w:pStyle w:val="ListNumber"/>
        <w:spacing w:after="80" w:line="300" w:lineRule="auto"/>
        <w:ind w:left="540" w:hanging="271"/>
      </w:pPr>
      <w:r>
        <w:t xml:space="preserve">Paste Mack's returned </w:t>
      </w:r>
      <w:r>
        <w:rPr>
          <w:rFonts w:ascii="Consolas" w:hAnsi="Consolas"/>
          <w:sz w:val="18"/>
        </w:rPr>
        <w:t>MACK REVIEW RETURN</w:t>
      </w:r>
      <w:r>
        <w:t xml:space="preserve"> block into the review intake and </w:t>
      </w:r>
      <w:r>
        <w:rPr>
          <w:rFonts w:ascii="Consolas" w:hAnsi="Consolas"/>
          <w:sz w:val="18"/>
        </w:rPr>
        <w:t>MACK SCORECARD RETURN</w:t>
      </w:r>
      <w:r>
        <w:t xml:space="preserve"> into the scorecard intake, then run the validators.</w:t>
      </w:r>
    </w:p>
    <w:p>
      <w:pPr>
        <w:pStyle w:val="Heading1"/>
      </w:pPr>
      <w:r>
        <w:t>Current Proof Counts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3600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Count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t>Receiver handoffs indexed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6" w:lineRule="auto"/>
            </w:pPr>
            <w:r>
              <w:t>19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t>Posted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6" w:lineRule="auto"/>
            </w:pPr>
            <w:r>
              <w:t>6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t>Pending receiver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6" w:lineRule="auto"/>
            </w:pPr>
            <w:r>
              <w:t>9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t>Returned-unposted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6" w:lineRule="auto"/>
            </w:pPr>
            <w:r>
              <w:t>3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t>Template-return blocked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6" w:lineRule="auto"/>
            </w:pPr>
            <w:r>
              <w:t>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t>Invalid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6" w:lineRule="auto"/>
            </w:pPr>
            <w:r>
              <w:t>0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t>Malformed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6" w:lineRule="auto"/>
            </w:pPr>
            <w:r>
              <w:t>0</w:t>
            </w:r>
          </w:p>
        </w:tc>
      </w:tr>
    </w:tbl>
    <w:p/>
    <w:p>
      <w:pPr>
        <w:pStyle w:val="Heading1"/>
      </w:pPr>
      <w:r>
        <w:t>Truth Boundary</w:t>
      </w:r>
    </w:p>
    <w:p>
      <w:pPr>
        <w:pStyle w:val="ListBullet"/>
        <w:spacing w:after="80" w:line="300" w:lineRule="auto"/>
        <w:ind w:left="540" w:hanging="271"/>
      </w:pPr>
      <w:r>
        <w:t>This packet does not send anything to Mack.</w:t>
      </w:r>
    </w:p>
    <w:p>
      <w:pPr>
        <w:pStyle w:val="ListBullet"/>
        <w:spacing w:after="80" w:line="300" w:lineRule="auto"/>
        <w:ind w:left="540" w:hanging="271"/>
      </w:pPr>
      <w:r>
        <w:t>Mack has not returned a review.</w:t>
      </w:r>
    </w:p>
    <w:p>
      <w:pPr>
        <w:pStyle w:val="ListBullet"/>
        <w:spacing w:after="80" w:line="300" w:lineRule="auto"/>
        <w:ind w:left="540" w:hanging="271"/>
      </w:pPr>
      <w:r>
        <w:t>No Mack receipt is claimed.</w:t>
      </w:r>
    </w:p>
    <w:p>
      <w:pPr>
        <w:pStyle w:val="ListBullet"/>
        <w:spacing w:after="80" w:line="300" w:lineRule="auto"/>
        <w:ind w:left="540" w:hanging="271"/>
      </w:pPr>
      <w:r>
        <w:t>No canonical next-build packet exists.</w:t>
      </w:r>
    </w:p>
    <w:p>
      <w:pPr>
        <w:pStyle w:val="ListBullet"/>
        <w:spacing w:after="80" w:line="300" w:lineRule="auto"/>
        <w:ind w:left="540" w:hanging="271"/>
      </w:pPr>
      <w:r>
        <w:t>Universal receiver proof is not claimed while pending receiver-return lanes remain.</w:t>
      </w:r>
    </w:p>
    <w:p>
      <w:pPr>
        <w:pStyle w:val="ListBullet"/>
        <w:spacing w:after="80" w:line="300" w:lineRule="auto"/>
        <w:ind w:left="540" w:hanging="271"/>
      </w:pPr>
      <w:r>
        <w:t>A transport ACK or blocked template is not receiver work completion.</w:t>
      </w:r>
    </w:p>
    <w:p>
      <w:pPr>
        <w:pStyle w:val="Heading1"/>
      </w:pPr>
      <w:r>
        <w:t>Copy/Paste Block For Mack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Mack, tear this architecture apart.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Read the Mack review desk readout first, then inspect the connection map and attack scorecard, then read the V0.2 Harvey/Nerdkle architecture review packet, inspect the operator-only proof surfaces, and return the structured review and scorecard below.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Readout first: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Leak\github\Werkles\foreman\source_material\manuscript_workbench\tinkularity\architecture\MACK_ARCHITECTURE_REVIEW_DESK_READOUT_20260706.md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Readout DOCX: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Leak\github\Werkles\foreman\source_material\manuscript_workbench\tinkularity\architecture\MACK_ARCHITECTURE_REVIEW_DESK_READOUT_20260706.docx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Readout HTML: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Leak\github\Werkles\foreman\source_material\manuscript_workbench\tinkularity\architecture\MACK_ARCHITECTURE_REVIEW_DESK_READOUT_20260706.html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Connection map: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Leak\github\Werkles\foreman\source_material\manuscript_workbench\tinkularity\architecture\BOOK_ARCHITECTURE_CONNECTION_MAP_20260706.md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Connection map HTML: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Leak\github\Werkles\foreman\source_material\manuscript_workbench\tinkularity\architecture\BOOK_ARCHITECTURE_CONNECTION_MAP_20260706.html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Connection map JSON: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Leak\github\Werkles\foreman\source_material\manuscript_workbench\tinkularity\architecture\BOOK_ARCHITECTURE_CONNECTION_MAP_20260706.json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Connection map Mermaid: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Leak\github\Werkles\foreman\source_material\manuscript_workbench\tinkularity\architecture\BOOK_ARCHITECTURE_CONNECTION_MAP_20260706.mmd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Mack attack scorecard: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Leak\github\Werkles\foreman\source_material\manuscript_workbench\tinkularity\architecture\MACK_ARCHITECTURE_ATTACK_SCORECARD_20260706.md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Mack attack scorecard HTML: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Leak\github\Werkles\foreman\source_material\manuscript_workbench\tinkularity\architecture\MACK_ARCHITECTURE_ATTACK_SCORECARD_20260706.html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Mack attack scorecard JSON: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Leak\github\Werkles\foreman\source_material\manuscript_workbench\tinkularity\architecture\MACK_ARCHITECTURE_ATTACK_SCORECARD_20260706.json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Primary packet: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Leak\github\Werkles\foreman\source_material\manuscript_workbench\tinkularity\architecture\BOOK_ARCHITECTURE_REVIEW_PACKET_FOR_BEN_AND_MACK_20260706.md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DOCX: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Leak\github\Werkles\foreman\source_material\manuscript_workbench\tinkularity\architecture\BOOK_ARCHITECTURE_REVIEW_PACKET_FOR_BEN_AND_MACK_20260706.docx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HTML: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Leak\github\Werkles\foreman\source_material\manuscript_workbench\tinkularity\architecture\BOOK_ARCHITECTURE_REVIEW_PACKET_FOR_BEN_AND_MACK_20260706.html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Return template: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Leak\github\Werkles\foreman\source_material\manuscript_workbench\tinkularity\architecture\MACK_ARCHITECTURE_TEAR_APART_RETURN_TEMPLATE_20260706.md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Review return intake: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Leak\github\Werkles\foreman\source_material\manuscript_workbench\tinkularity\architecture\MACK_ARCHITECTURE_TEAR_APART_RETURN_INTAKE_20260706.md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Scorecard return intake: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C:\Users\Ben Leak\github\Werkles\foreman\source_material\manuscript_workbench\tinkularity\architecture\MACK_ARCHITECTURE_ATTACK_SCORECARD_RETURN_INTAKE_20260706.md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Start from the operator-only proof surfaces while the local Werkles dev server is running: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Bridge: http://127.0.0.1:3000/tinkerden?handoff_provenance=operator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Receipts: http://127.0.0.1:3000/tinkerden/receipts?handoff_provenance=operator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All-proof smoke-test audit surfaces remain available: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Bridge all: http://127.0.0.1:3000/tinkerden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Receipts all: http://127.0.0.1:3000/tinkerden/receipts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Your job is not to be nice. Your job is to find the strongest objection, the simplest viable architecture, the highest-risk fake-success path, and the first build that would create observable momentum without Ben babysitting it.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Do not tell me whether this sounds inspiring; tell me what would still break when Ben walks away for four hours and expects the Aeyes to keep lawful momentum without him.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Do not count sender-side file custody as delivery proof.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Do not treat synthetic smoke records as operator work.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Do not accept "seamless cooperation" unless packet, event, receipt, and cockpit readback can join by id.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Do not reward mythic prose if the architecture cannot be built.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Do not claim universal receiver proof while pending receiver-return lanes still require non-template returned receipts.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Return both shapes below.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MACK REVIEW RETURN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status: ACCEPT | REVISE | REJECT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strongest_objection: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simplest_viable_architecture: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highest_risk_fake_success_path: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first_momentum_build: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must_change_before_book: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optional_later: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score_0_to_10: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proof_surface_readback: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- bridge_operator_scope_seen: YES | NO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- receipts_operator_scope_seen: YES | NO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- all_synthetic_scope_needed: YES | NO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- notes: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End with: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If you build only one thing next, build _____ because _____.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MACK SCORECARD RETURN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status: ACCEPT | REVISE | REJECT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overall_score_0_to_36: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central_claim_score: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cooperation_model_score: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custody_spine_score: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contract_canon_score: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gate_model_score: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receiver_proof_score: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boot_context_score: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event_spine_score: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cockpit_readback_score: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secret_and_human_gates_score: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minimal_mvp_score: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manuscript_balance_score: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strongest_objection: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highest_risk_fake_success_path: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first_momentum_build: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must_change_before_book: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sz w:val="17"/>
              </w:rPr>
              <w:t>optional_later:</w:t>
            </w:r>
          </w:p>
        </w:tc>
      </w:tr>
    </w:tbl>
    <w:p/>
    <w:p>
      <w:pPr>
        <w:pStyle w:val="Heading1"/>
      </w:pPr>
      <w:r>
        <w:t>After Mack Returns</w:t>
      </w:r>
    </w:p>
    <w:p>
      <w:r>
        <w:t>Paste Mack's returned `MACK REVIEW RETURN` block into `foreman/source_material/manuscript_workbench/tinkularity/architecture/MACK_ARCHITECTURE_TEAR_APART_RETURN_INTAKE_20260706.md`.</w:t>
      </w:r>
    </w:p>
    <w:p>
      <w:r>
        <w:t>Then run `node scripts\foreman\mack-architecture-return-intake-validator.mjs`.</w:t>
      </w:r>
    </w:p>
    <w:p>
      <w:r>
        <w:t>Paste Mack's returned `MACK SCORECARD RETURN` block into `foreman/source_material/manuscript_workbench/tinkularity/architecture/MACK_ARCHITECTURE_ATTACK_SCORECARD_RETURN_INTAKE_20260706.md`.</w:t>
      </w:r>
    </w:p>
    <w:p>
      <w:r>
        <w:t>Then run `node scripts\foreman\mack-architecture-scorecard-return-validator.mjs`.</w:t>
      </w:r>
    </w:p>
    <w:p>
      <w:r>
        <w:t>Only after Mack returns a complete structured block and Ben explicitly accepts the direction should `--convert --ben-accepted` be used.</w:t>
      </w:r>
    </w:p>
    <w:p>
      <w:pPr>
        <w:pStyle w:val="Heading1"/>
      </w:pPr>
      <w:r>
        <w:t>Artifact Drawer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Role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Path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Desk readout MD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foreman/source_material/manuscript_workbench/tinkularity/architecture/MACK_ARCHITECTURE_REVIEW_DESK_READOUT_20260706.md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Desk readout DOCX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foreman/source_material/manuscript_workbench/tinkularity/architecture/MACK_ARCHITECTURE_REVIEW_DESK_READOUT_20260706.docx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Desk readout HTML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foreman/source_material/manuscript_workbench/tinkularity/architecture/MACK_ARCHITECTURE_REVIEW_DESK_READOUT_20260706.html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Ben pre-Mack Aeye brief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foreman/source_material/manuscript_workbench/tinkularity/architecture/BEN_PRE_MACK_ARCHITECTURE_BRIEF_AND_AEYE_INPUT_20260706.md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Connection map MD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foreman/source_material/manuscript_workbench/tinkularity/architecture/BOOK_ARCHITECTURE_CONNECTION_MAP_20260706.md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Connection map HTML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foreman/source_material/manuscript_workbench/tinkularity/architecture/BOOK_ARCHITECTURE_CONNECTION_MAP_20260706.html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Connection map JSON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foreman/source_material/manuscript_workbench/tinkularity/architecture/BOOK_ARCHITECTURE_CONNECTION_MAP_20260706.json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Connection map Mermaid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foreman/source_material/manuscript_workbench/tinkularity/architecture/BOOK_ARCHITECTURE_CONNECTION_MAP_20260706.mmd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Mack attack scorecard MD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foreman/source_material/manuscript_workbench/tinkularity/architecture/MACK_ARCHITECTURE_ATTACK_SCORECARD_20260706.md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Mack attack scorecard HTML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foreman/source_material/manuscript_workbench/tinkularity/architecture/MACK_ARCHITECTURE_ATTACK_SCORECARD_20260706.html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Mack attack scorecard JSON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foreman/source_material/manuscript_workbench/tinkularity/architecture/MACK_ARCHITECTURE_ATTACK_SCORECARD_20260706.json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Main packet MD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foreman/source_material/manuscript_workbench/tinkularity/architecture/BOOK_ARCHITECTURE_REVIEW_PACKET_FOR_BEN_AND_MACK_20260706.md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Main packet DOCX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foreman/source_material/manuscript_workbench/tinkularity/architecture/BOOK_ARCHITECTURE_REVIEW_PACKET_FOR_BEN_AND_MACK_20260706.docx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Main packet HTML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foreman/source_material/manuscript_workbench/tinkularity/architecture/BOOK_ARCHITECTURE_REVIEW_PACKET_FOR_BEN_AND_MACK_20260706.html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Ready-to-paste handoff source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foreman/handoffs/outbox/TO_MACK_HARVEY_NERDKLE_ARCHITECTURE_TEAR_APART_20260706.md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Return template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foreman/source_material/manuscript_workbench/tinkularity/architecture/MACK_ARCHITECTURE_TEAR_APART_RETURN_TEMPLATE_20260706.md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Return intake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foreman/source_material/manuscript_workbench/tinkularity/architecture/MACK_ARCHITECTURE_TEAR_APART_RETURN_INTAKE_20260706.md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76" w:lineRule="auto"/>
            </w:pPr>
            <w:r>
              <w:t>Scorecard return intake</w:t>
            </w:r>
          </w:p>
        </w:tc>
        <w:tc>
          <w:tcPr>
            <w:tcW w:type="dxa" w:w="66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foreman/source_material/manuscript_workbench/tinkularity/architecture/MACK_ARCHITECTURE_ATTACK_SCORECARD_RETURN_INTAKE_20260706.md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4"/>
        <w:sz w:val="16"/>
      </w:rPr>
      <w:t>Mack Architecture Tear-Apart Paste Packet - 2026-07-06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474"/>
        <w:sz w:val="16"/>
      </w:rPr>
      <w:t>Harvey/Nerdkle Mack Paste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